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862E" w14:textId="77777777" w:rsidR="009F5D14" w:rsidRDefault="00000000">
      <w:pPr>
        <w:pStyle w:val="Title"/>
      </w:pPr>
      <w:r>
        <w:t>John Doe Resume</w:t>
      </w:r>
    </w:p>
    <w:p w14:paraId="5CE26A3A" w14:textId="3E346E6F" w:rsidR="009F5D14" w:rsidRDefault="00000000">
      <w:r>
        <w:t>Skills: Python, Machine Learning, NLP</w:t>
      </w:r>
    </w:p>
    <w:p w14:paraId="73B12581" w14:textId="1CAB5B50" w:rsidR="00A0501B" w:rsidRDefault="00A0501B">
      <w:r>
        <w:t>Experience: 10 Years</w:t>
      </w:r>
    </w:p>
    <w:sectPr w:rsidR="00A050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809117">
    <w:abstractNumId w:val="8"/>
  </w:num>
  <w:num w:numId="2" w16cid:durableId="718094173">
    <w:abstractNumId w:val="6"/>
  </w:num>
  <w:num w:numId="3" w16cid:durableId="1247568578">
    <w:abstractNumId w:val="5"/>
  </w:num>
  <w:num w:numId="4" w16cid:durableId="540829341">
    <w:abstractNumId w:val="4"/>
  </w:num>
  <w:num w:numId="5" w16cid:durableId="1729259895">
    <w:abstractNumId w:val="7"/>
  </w:num>
  <w:num w:numId="6" w16cid:durableId="1681157836">
    <w:abstractNumId w:val="3"/>
  </w:num>
  <w:num w:numId="7" w16cid:durableId="1169366586">
    <w:abstractNumId w:val="2"/>
  </w:num>
  <w:num w:numId="8" w16cid:durableId="381908209">
    <w:abstractNumId w:val="1"/>
  </w:num>
  <w:num w:numId="9" w16cid:durableId="140078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29B"/>
    <w:rsid w:val="009F5D14"/>
    <w:rsid w:val="00A050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7541D"/>
  <w14:defaultImageDpi w14:val="300"/>
  <w15:docId w15:val="{2F113DAE-69A6-45E6-BCD9-26CBC594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Bommanahalli</cp:lastModifiedBy>
  <cp:revision>2</cp:revision>
  <dcterms:created xsi:type="dcterms:W3CDTF">2013-12-23T23:15:00Z</dcterms:created>
  <dcterms:modified xsi:type="dcterms:W3CDTF">2026-05-12T08:30:00Z</dcterms:modified>
  <cp:category/>
</cp:coreProperties>
</file>